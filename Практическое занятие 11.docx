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Институт ИПТИП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Кафедра индустриального программирования</w:t>
      </w:r>
    </w:p>
    <w:p>
      <w:pPr>
        <w:pStyle w:val="Title"/>
        <w:jc w:val="center"/>
      </w:pPr>
      <w:r>
        <w:rPr>
          <w:rFonts w:ascii="Times New Roman" w:hAnsi="Times New Roman" w:eastAsia="Times New Roman"/>
          <w:b/>
          <w:color w:val="000000"/>
          <w:sz w:val="46"/>
        </w:rPr>
        <w:t>Практическое занятие 11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32"/>
        </w:rPr>
        <w:t>Технологии индустриального программирования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Динамическое программирование и оптимизация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Оптимальный путь, распределение пирожков и выбор растений</w:t>
      </w:r>
    </w:p>
    <w:p>
      <w:pPr>
        <w:spacing w:after="68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Решения трёх задач на C++17 с зафиксированными трактовками неполных условий.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4"/>
        </w:rPr>
        <w:t>Выполнил Гайворонский Дмитрий Евгеньевич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4"/>
        </w:rPr>
        <w:t>Группа ЭФБО-13-26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4"/>
        </w:rPr>
        <w:t>Проверил Астафьев Рустам Уралович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1 семестр, 2026/2027 учебный год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2026</w:t>
      </w:r>
    </w:p>
    <w:p>
      <w:r>
        <w:br w:type="page"/>
      </w:r>
    </w:p>
    <w:p>
      <w:pPr>
        <w:pStyle w:val="Heading1"/>
      </w:pPr>
      <w:r>
        <w:t>Задание 1 Путь с максимальной суммой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Условие. </w:t>
      </w:r>
      <w:r>
        <w:rPr>
          <w:rFonts w:ascii="Times New Roman" w:hAnsi="Times New Roman" w:eastAsia="Times New Roman"/>
          <w:b w:val="0"/>
          <w:color w:val="000000"/>
          <w:sz w:val="24"/>
        </w:rPr>
        <w:t>Найти путь из левого верхнего в правый нижний угол матрицы с ходами только вправо и вниз, максимизирующий сумму посещённых значений, и вывести координаты пути.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Вход и выход. </w:t>
      </w:r>
      <w:r>
        <w:rPr>
          <w:rFonts w:ascii="Times New Roman" w:hAnsi="Times New Roman" w:eastAsia="Times New Roman"/>
          <w:b w:val="0"/>
          <w:color w:val="000000"/>
          <w:sz w:val="24"/>
        </w:rPr>
        <w:t>Вводятся N, M и матрица N × M. Выводятся только пары координат оптимального пути от (0, 0) до (N − 1, M − 1).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Алгоритм. </w:t>
      </w:r>
      <w:r>
        <w:rPr>
          <w:rFonts w:ascii="Times New Roman" w:hAnsi="Times New Roman" w:eastAsia="Times New Roman"/>
          <w:b w:val="0"/>
          <w:color w:val="000000"/>
          <w:sz w:val="24"/>
        </w:rPr>
        <w:t>Для каждой клетки хранится максимальная сумма и направление предка. После заполнения таблицы маршрут восстанавливается от последней клетки к первой и разворачивается.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Сложность. </w:t>
      </w:r>
      <w:r>
        <w:rPr>
          <w:rFonts w:ascii="Times New Roman" w:hAnsi="Times New Roman" w:eastAsia="Times New Roman"/>
          <w:b w:val="0"/>
          <w:color w:val="000000"/>
          <w:sz w:val="24"/>
        </w:rPr>
        <w:t>O(NM) по времени и O(NM) по памяти.</w:t>
      </w:r>
    </w:p>
    <w:p>
      <w:pPr>
        <w:pStyle w:val="Heading2"/>
      </w:pPr>
      <w:r>
        <w:t>Исходный код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&lt;algorithm&gt;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&lt;iostream&gt;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&lt;limits&gt;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&lt;utility&gt;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&lt;vector&gt;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int main()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std::ios::sync_with_stdio(false);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std::cin.tie(nullptr);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int n =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int m =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if (!(std::cin &gt;&gt; n &gt;&gt; m) || n &lt;= 0 || m &lt;= 0)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std::cerr &lt;&lt; "Expected positive N and M\n";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std::vector&lt;std::vector&lt;long long&gt;&gt; value(n, std::vector&lt;long long&gt;(m));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for (auto&amp; row : value)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for (long long&amp; cell : row)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if (!(std::cin &gt;&gt; cell))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std::cerr &lt;&lt; "Not enough matrix values\n";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return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const long long minus_infinity = std::numeric_limits&lt;long long&gt;::lowest() / 4;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std::vector&lt;std::vector&lt;long long&gt;&gt; best(n, std::vector&lt;long long&gt;(m, minus_infinity));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std::vector&lt;std::vector&lt;char&gt;&gt; parent(n, std::vector&lt;char&gt;(m, 0));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best[0][0] = value[0][0];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for (int row = 0; row &lt; n; ++row)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for (int column = 0; column &lt; m; ++column)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if (row == 0 &amp;&amp; column == 0)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continue;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const long long from_top = row &gt; 0 ? best[row - 1][column] : minus_infinity;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const long long from_left = column &gt; 0 ? best[row][column - 1] : minus_infinity;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if (from_top &gt;= from_left)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best[row][column] = from_top + value[row][column];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parent[row][column] = 'U';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} else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best[row][column] = from_left + value[row][column];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parent[row][column] = 'L';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std::vector&lt;std::pair&lt;int, int&gt;&gt; path;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int row = n - 1;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int column = m - 1;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while (true)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path.emplace_back(row, column);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if (row == 0 &amp;&amp; column == 0)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break;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if (parent[row][column] == 'U')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--row;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 else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--column;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std::reverse(path.begin(), path.end());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for (const auto&amp; [path_row, path_column] : path)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std::cout &lt;&lt; path_row &lt;&lt; ' ' &lt;&lt; path_column &lt;&lt; '\n';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Heading2"/>
      </w:pPr>
      <w:r>
        <w:t>Проверка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Проверка / входные данные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Полученный результат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2×2: 1 2 / 3 4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0 0; 1 0; 1 1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пример методички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оптимальная внутренняя сумма 38; выведены координаты пути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600 случайных матриц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совпадение с независимым расчётом</w:t>
            </w:r>
          </w:p>
        </w:tc>
      </w:tr>
    </w:tbl>
    <w:p>
      <w:pPr>
        <w:pStyle w:val="Heading1"/>
      </w:pPr>
      <w:r>
        <w:t>Задание 2 Распределение пирожков по дням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Условие. </w:t>
      </w:r>
      <w:r>
        <w:rPr>
          <w:rFonts w:ascii="Times New Roman" w:hAnsi="Times New Roman" w:eastAsia="Times New Roman"/>
          <w:b w:val="0"/>
          <w:color w:val="000000"/>
          <w:sz w:val="24"/>
        </w:rPr>
        <w:t>Распределить N пирожков по D непустым дням так, чтобы минимизировать максимальную разницу калорийности пирожков внутри одного дня.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Вход и выход. </w:t>
      </w:r>
      <w:r>
        <w:rPr>
          <w:rFonts w:ascii="Times New Roman" w:hAnsi="Times New Roman" w:eastAsia="Times New Roman"/>
          <w:b w:val="0"/>
          <w:color w:val="000000"/>
          <w:sz w:val="24"/>
        </w:rPr>
        <w:t>Вводятся N, D и N калорийностей. Выводится минимально возможный максимальный размах.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Алгоритм. </w:t>
      </w:r>
      <w:r>
        <w:rPr>
          <w:rFonts w:ascii="Times New Roman" w:hAnsi="Times New Roman" w:eastAsia="Times New Roman"/>
          <w:b w:val="0"/>
          <w:color w:val="000000"/>
          <w:sz w:val="24"/>
        </w:rPr>
        <w:t>Калорийности сортируются. Для фиксированного размаха жадный проход находит минимальное число последовательных групп; двоичный поиск находит минимальный допустимый размах. Группы можно дробить до ровно D без ухудшения ответа.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Сложность. </w:t>
      </w:r>
      <w:r>
        <w:rPr>
          <w:rFonts w:ascii="Times New Roman" w:hAnsi="Times New Roman" w:eastAsia="Times New Roman"/>
          <w:b w:val="0"/>
          <w:color w:val="000000"/>
          <w:sz w:val="24"/>
        </w:rPr>
        <w:t>O(N log N + N log R), где R — общий размах значений; память O(N).</w:t>
      </w:r>
    </w:p>
    <w:p>
      <w:pPr>
        <w:pStyle w:val="Heading2"/>
      </w:pPr>
      <w:r>
        <w:t>Исходный код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&lt;algorithm&gt;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&lt;iostream&gt;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&lt;vector&gt;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static bool can_partition(const std::vector&lt;long long&gt;&amp; calories, int days, long long limit)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int groups =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long long first_in_group = calories.front();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for (long long value : calories)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if (value - first_in_group &gt; limit)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++groups;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first_in_group = value;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return groups &lt;= days;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int main()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std::ios::sync_with_stdio(false);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std::cin.tie(nullptr);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int n =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int days =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if (!(std::cin &gt;&gt; n &gt;&gt; days) || n &lt;= 0 || days &lt;= 0 || days &gt; n)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std::cerr &lt;&lt; "Expected 1 &lt;= D &lt;= N\n";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std::vector&lt;long long&gt; calories(n);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for (long long&amp; value : calories)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if (!(std::cin &gt;&gt; value))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std::cerr &lt;&lt; "Not enough calorie values\n";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return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std::sort(calories.begin(), calories.end());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long long low =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long long high = calories.back() - calories.front();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while (low &lt; high)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const long long middle = low + (high - low) / 2;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if (can_partition(calories, days, middle))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high = middle;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 else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low = middle + 1;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std::cout &lt;&lt; low &lt;&lt; '\n';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Heading2"/>
      </w:pPr>
      <w:r>
        <w:t>Проверка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Проверка / входные данные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Полученный результат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6 3 / 1 2 10 11 20 21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4 1 / 8 1 10 4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9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300 случайных малых наборов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совпадение с полным перебором</w:t>
            </w:r>
          </w:p>
        </w:tc>
      </w:tr>
    </w:tbl>
    <w:p>
      <w:pPr>
        <w:pStyle w:val="Heading1"/>
      </w:pPr>
      <w:r>
        <w:t>Задание 3 Букет максимальной стоимости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Условие. </w:t>
      </w:r>
      <w:r>
        <w:rPr>
          <w:rFonts w:ascii="Times New Roman" w:hAnsi="Times New Roman" w:eastAsia="Times New Roman"/>
          <w:b w:val="0"/>
          <w:color w:val="000000"/>
          <w:sz w:val="24"/>
        </w:rPr>
        <w:t>Выбрать K растений максимальной общей стоимости при ограничении не более L одинаковых растений.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Вход и выход. </w:t>
      </w:r>
      <w:r>
        <w:rPr>
          <w:rFonts w:ascii="Times New Roman" w:hAnsi="Times New Roman" w:eastAsia="Times New Roman"/>
          <w:b w:val="0"/>
          <w:color w:val="000000"/>
          <w:sz w:val="24"/>
        </w:rPr>
        <w:t>Методичка задаёт только N, K, L и N стоимостей, без идентификаторов видов. Выводится сумма K наибольших стоимостей.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Принятое толкование. </w:t>
      </w:r>
      <w:r>
        <w:rPr>
          <w:rFonts w:ascii="Times New Roman" w:hAnsi="Times New Roman" w:eastAsia="Times New Roman"/>
          <w:b w:val="0"/>
          <w:color w:val="000000"/>
          <w:sz w:val="24"/>
        </w:rPr>
        <w:t>Ограничение L нельзя применить иначе без отсутствующего во входе массива типов растений; скрытые данные в решение не добавляются.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Алгоритм. </w:t>
      </w:r>
      <w:r>
        <w:rPr>
          <w:rFonts w:ascii="Times New Roman" w:hAnsi="Times New Roman" w:eastAsia="Times New Roman"/>
          <w:b w:val="0"/>
          <w:color w:val="000000"/>
          <w:sz w:val="24"/>
        </w:rPr>
        <w:t>Поскольку растения прямо названы различными и каждое представлено одной стоимостью, при L ≥ 1 ограничение автоматически выполнено. Стоимости сортируются по убыванию, суммируются первые K.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Сложность. </w:t>
      </w:r>
      <w:r>
        <w:rPr>
          <w:rFonts w:ascii="Times New Roman" w:hAnsi="Times New Roman" w:eastAsia="Times New Roman"/>
          <w:b w:val="0"/>
          <w:color w:val="000000"/>
          <w:sz w:val="24"/>
        </w:rPr>
        <w:t>O(N log N) по времени и O(N) по памяти.</w:t>
      </w:r>
    </w:p>
    <w:p>
      <w:pPr>
        <w:pStyle w:val="Heading2"/>
      </w:pPr>
      <w:r>
        <w:t>Исходный код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&lt;algorithm&gt;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&lt;functional&gt;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&lt;iostream&gt;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&lt;vector&gt;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int main()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std::ios::sync_with_stdio(false);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std::cin.tie(nullptr);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int n =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int k =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int limit =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if (!(std::cin &gt;&gt; n &gt;&gt; k &gt;&gt; limit) || n &lt;= 0 || k &lt;= 0 || k &gt; n || limit &lt;= 0 || limit &gt; k)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std::cerr &lt;&lt; "Expected N &gt; 0, 1 &lt;= K &lt;= N and 1 &lt;= L &lt;= K\n";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std::vector&lt;long long&gt; cost(n);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for (long long&amp; value : cost)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if (!(std::cin &gt;&gt; value))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std::cerr &lt;&lt; "Not enough plant costs\n";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return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// The methodical material provides only costs and explicitly calls all plants distinct.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// Therefore every plant type has multiplicity one and L cannot further restrict the choice.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std::sort(cost.begin(), cost.end(), std::greater&lt;long long&gt;());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long long answer =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for (int index = 0; index &lt; k; ++index)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answer += cost[index];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std::cout &lt;&lt; answer &lt;&lt; '\n';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Heading2"/>
      </w:pPr>
      <w:r>
        <w:t>Проверка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Проверка / входные данные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Полученный результат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5 3 1 / 10 5 9 1 7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26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4 2 1 / -5 -2 -9 -1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-3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300 случайных наборов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совпадение с буквальной моделью</w:t>
            </w:r>
          </w:p>
        </w:tc>
      </w:tr>
    </w:tbl>
    <w:p>
      <w:pPr>
        <w:pStyle w:val="Heading1"/>
      </w:pPr>
      <w:r>
        <w:t>Проверка решений и запуск программ</w:t>
      </w:r>
    </w:p>
    <w:p>
      <w:r>
        <w:rPr>
          <w:rFonts w:ascii="Times New Roman" w:hAnsi="Times New Roman" w:eastAsia="Times New Roman"/>
          <w:color w:val="000000"/>
          <w:sz w:val="24"/>
        </w:rPr>
        <w:t>Все три исходника строго пересобраны g++ 16.1.0 без предупреждений. Задачи 1–3 независимо проверены на сотнях случайных случаев; формат задачи 1 после ревью приведён к требованию «только координаты».</w:t>
      </w:r>
    </w:p>
    <w:sectPr w:rsidR="00FC693F" w:rsidRPr="0006063C" w:rsidSect="00034616">
      <w:footerReference w:type="default" r:id="rId9"/>
      <w:pgSz w:w="12240" w:h="15840"/>
      <w:pgMar w:top="1037" w:right="1195" w:bottom="1037" w:left="1195" w:header="720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0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40"/>
    </w:pPr>
    <w:rPr>
      <w:rFonts w:ascii="Times New Roman" w:hAnsi="Times New Roman" w:eastAsia="Times New Roman" w:cs="Times New Roman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Next w:val="0"/>
      <w:keepLines w:val="0"/>
      <w:widowControl w:val="0"/>
      <w:spacing w:line="240" w:lineRule="auto" w:after="0" w:before="0"/>
    </w:pPr>
    <w:rPr>
      <w:rFonts w:ascii="DejaVu Sans Mono" w:hAnsi="DejaVu Sans Mono" w:eastAsia="DejaVu Sans Mono" w:cs="DejaVu Sans Mono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Практическое занятие 11</dc:title>
  <dc:subject>Технологии индустриального программирования</dc:subject>
  <dc:creator>Гайворонский Дмитрий Евгеньевич</dc:creator>
  <cp:keywords>C++, МИРЭА, практическая работа, контрольная работа</cp:keywords>
  <dc:description>Отчёт содержит полный проверенный исходный код и результаты тестирования.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