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Институт ИПТИП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Кафедра индустриального программирования</w:t>
      </w:r>
    </w:p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000000"/>
          <w:sz w:val="46"/>
        </w:rPr>
        <w:t>Практическое занятие 8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32"/>
        </w:rPr>
        <w:t>Технологии индустриального программирования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Рекурсивные алгоритмы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Быстрое возведение в степень, НОД и рекурсивные перемещения</w:t>
      </w:r>
    </w:p>
    <w:p>
      <w:pPr>
        <w:spacing w:after="68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Решения трёх заданий на языке C++17 с исходным кодом и результатами проверки.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4"/>
        </w:rPr>
        <w:t>Выполнил Гайворонский Дмитрий Евгеньевич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4"/>
        </w:rPr>
        <w:t>Группа ЭФБО-13-26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4"/>
        </w:rPr>
        <w:t>Проверил Астафьев Рустам Уралович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1 семестр, 2026/2027 учебный год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2026</w:t>
      </w:r>
    </w:p>
    <w:p>
      <w:r>
        <w:br w:type="page"/>
      </w:r>
    </w:p>
    <w:p>
      <w:pPr>
        <w:pStyle w:val="Heading1"/>
      </w:pPr>
      <w:r>
        <w:t>Задание 1 Быстрое возведение в степень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Условие. </w:t>
      </w:r>
      <w:r>
        <w:rPr>
          <w:rFonts w:ascii="Times New Roman" w:hAnsi="Times New Roman" w:eastAsia="Times New Roman"/>
          <w:b w:val="0"/>
          <w:color w:val="000000"/>
          <w:sz w:val="24"/>
        </w:rPr>
        <w:t>Реализовать функцию быстрого возведения целого числа в неотрицательную целую степень. Количество шагов по показателю степени должно быть O(log n).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Вход и выход. </w:t>
      </w:r>
      <w:r>
        <w:rPr>
          <w:rFonts w:ascii="Times New Roman" w:hAnsi="Times New Roman" w:eastAsia="Times New Roman"/>
          <w:b w:val="0"/>
          <w:color w:val="000000"/>
          <w:sz w:val="24"/>
        </w:rPr>
        <w:t>Вводятся целое основание и неотрицательный показатель степени. Выводится точное значение степени.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Алгоритм. </w:t>
      </w:r>
      <w:r>
        <w:rPr>
          <w:rFonts w:ascii="Times New Roman" w:hAnsi="Times New Roman" w:eastAsia="Times New Roman"/>
          <w:b w:val="0"/>
          <w:color w:val="000000"/>
          <w:sz w:val="24"/>
        </w:rPr>
        <w:t>Применяется бинарное возведение в степень: при нечётном показателе текущий множитель добавляется к ответу, затем основание возводится в квадрат, а показатель делится на два. Собственная десятичная реализация большого целого исключает переполнение long long.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Сложность. </w:t>
      </w:r>
      <w:r>
        <w:rPr>
          <w:rFonts w:ascii="Times New Roman" w:hAnsi="Times New Roman" w:eastAsia="Times New Roman"/>
          <w:b w:val="0"/>
          <w:color w:val="000000"/>
          <w:sz w:val="24"/>
        </w:rPr>
        <w:t>O(log n) умножений больших чисел; объём памяти определяется количеством цифр результата.</w:t>
      </w:r>
    </w:p>
    <w:p>
      <w:pPr>
        <w:pStyle w:val="Heading2"/>
      </w:pPr>
      <w:r>
        <w:t>Исходный код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&lt;cstdint&gt;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&lt;iomanip&gt;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&lt;iostream&gt;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&lt;sstream&gt;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&lt;string&gt;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&lt;vector&gt;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class BigInteger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public: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explicit BigInteger(const std::string&amp; text = "0")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std::size_t start =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(!text.empty() &amp;&amp; text[0] == '-')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negative_ = true;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start =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for (std::size_t end = text.size(); end &gt; start;)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const std::size_t begin = end &gt;= start + 9 ? end - 9 : start;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digits_.push_back(static_cast&lt;std::uint32_t&gt;(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std::stoul(text.substr(begin, end - begin))));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end = begin;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(digits_.empty())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digits_.push_back(0);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normalize();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BigInteger&amp; operator*=(const BigInteger&amp; other)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std::vector&lt;std::uint32_t&gt; product(digits_.size() + other.digits_.size(), 0);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for (std::size_t i = 0; i &lt; digits_.size(); ++i)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std::uint64_t carry =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for (std::size_t j = 0; j &lt; other.digits_.size(); ++j)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const std::uint64_t current = product[i + j] + carry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    + static_cast&lt;std::uint64_t&gt;(digits_[i]) * other.digits_[j];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product[i + j] = static_cast&lt;std::uint32_t&gt;(current % BASE);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carry = current / BASE;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product[i + other.digits_.size()] = static_cast&lt;std::uint32_t&gt;(carry);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digits_ = std::move(product);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negative_ = negative_ != other.negative_;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normalize();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*this;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std::string to_string() const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std::ostringstream output;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(negative_)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output &lt;&lt; '-';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output &lt;&lt; digits_.back();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for (std::size_t i = digits_.size() - 1; i-- &gt; 0;)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output &lt;&lt; std::setw(9) &lt;&lt; std::setfill('0') &lt;&lt; digits_[i];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output.str();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private: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static constexpr std::uint64_t BASE = 1'000'000'000ULL;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std::vector&lt;std::uint32_t&gt; digits_;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bool negative_ = false;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void normalize()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while (digits_.size() &gt; 1 &amp;&amp; digits_.back() == 0)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digits_.pop_back();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(digits_.size() == 1 &amp;&amp; digits_[0] == 0)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negative_ = false;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BigInteger fast_power(BigInteger base, unsigned long long exponent)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BigInteger result("1");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while (exponent &gt; 0)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(exponent % 2 == 1)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result *= base;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base *= base;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exponent /= 2;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result;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int main()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std::string base;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unsigned long long exponent;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(!(std::cin &gt;&gt; base &gt;&gt; exponent))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std::cout &lt;&lt; fast_power(BigInteger(base), exponent).to_string() &lt;&lt; '\n';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Heading2"/>
      </w:pPr>
      <w:r>
        <w:t>Проверка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Проверка / входные данные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Полученный результат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10 12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1000000000000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2 0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-2 5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-32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2 100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1267650600228229401496703205376</w:t>
            </w:r>
          </w:p>
        </w:tc>
      </w:tr>
    </w:tbl>
    <w:p>
      <w:pPr>
        <w:pStyle w:val="Heading1"/>
      </w:pPr>
      <w:r>
        <w:t>Задание 2 Рекурсивный алгоритм Евклида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Условие. </w:t>
      </w:r>
      <w:r>
        <w:rPr>
          <w:rFonts w:ascii="Times New Roman" w:hAnsi="Times New Roman" w:eastAsia="Times New Roman"/>
          <w:b w:val="0"/>
          <w:color w:val="000000"/>
          <w:sz w:val="24"/>
        </w:rPr>
        <w:t>Написать рекурсивную функцию нахождения наибольшего общего делителя двух натуральных чисел a и b, не превосходящих 10⁹.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Вход и выход. </w:t>
      </w:r>
      <w:r>
        <w:rPr>
          <w:rFonts w:ascii="Times New Roman" w:hAnsi="Times New Roman" w:eastAsia="Times New Roman"/>
          <w:b w:val="0"/>
          <w:color w:val="000000"/>
          <w:sz w:val="24"/>
        </w:rPr>
        <w:t>Вводятся два натуральных числа. Выводится их наибольший общий делитель.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Алгоритм. </w:t>
      </w:r>
      <w:r>
        <w:rPr>
          <w:rFonts w:ascii="Times New Roman" w:hAnsi="Times New Roman" w:eastAsia="Times New Roman"/>
          <w:b w:val="0"/>
          <w:color w:val="000000"/>
          <w:sz w:val="24"/>
        </w:rPr>
        <w:t>Функция gcd(a, b) возвращает a при b = 0, иначе рекурсивно вызывает gcd(b, a mod b).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Сложность. </w:t>
      </w:r>
      <w:r>
        <w:rPr>
          <w:rFonts w:ascii="Times New Roman" w:hAnsi="Times New Roman" w:eastAsia="Times New Roman"/>
          <w:b w:val="0"/>
          <w:color w:val="000000"/>
          <w:sz w:val="24"/>
        </w:rPr>
        <w:t>O(log min(a, b)) по времени и такая же глубина рекурсии; дополнительная память O(log min(a, b)).</w:t>
      </w:r>
    </w:p>
    <w:p>
      <w:pPr>
        <w:pStyle w:val="Heading2"/>
      </w:pPr>
      <w:r>
        <w:t>Исходный код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&lt;cstdint&gt;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&lt;iostream&gt;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std::uint64_t gcd_recursive(std::uint64_t a, std::uint64_t b)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b == 0 ? a : gcd_recursive(b, a % b);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int main()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std::uint64_t a;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std::uint64_t b;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(!(std::cin &gt;&gt; a &gt;&gt; b))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std::cout &lt;&lt; gcd_recursive(a, b) &lt;&lt; '\n';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Heading2"/>
      </w:pPr>
      <w:r>
        <w:t>Проверка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Проверка / входные данные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Полученный результат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9 12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1000000000 999999999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42 42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42</w:t>
            </w:r>
          </w:p>
        </w:tc>
      </w:tr>
    </w:tbl>
    <w:p>
      <w:pPr>
        <w:pStyle w:val="Heading1"/>
      </w:pPr>
      <w:r>
        <w:t>Задание 3 Ингредиенты и три салфетки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Условие. </w:t>
      </w:r>
      <w:r>
        <w:rPr>
          <w:rFonts w:ascii="Times New Roman" w:hAnsi="Times New Roman" w:eastAsia="Times New Roman"/>
          <w:b w:val="0"/>
          <w:color w:val="000000"/>
          <w:sz w:val="24"/>
        </w:rPr>
        <w:t>Рекурсивно перенести n ингредиентов с салфетки 1 на салфетку 3, соблюдая порядок размеров, и вывести каждое перемещение в требуемом формате.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Вход и выход. </w:t>
      </w:r>
      <w:r>
        <w:rPr>
          <w:rFonts w:ascii="Times New Roman" w:hAnsi="Times New Roman" w:eastAsia="Times New Roman"/>
          <w:b w:val="0"/>
          <w:color w:val="000000"/>
          <w:sz w:val="24"/>
        </w:rPr>
        <w:t>Вводится натуральное n. Для каждого шага выводится строка Ingredient k move from x to y.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Алгоритм. </w:t>
      </w:r>
      <w:r>
        <w:rPr>
          <w:rFonts w:ascii="Times New Roman" w:hAnsi="Times New Roman" w:eastAsia="Times New Roman"/>
          <w:b w:val="0"/>
          <w:color w:val="000000"/>
          <w:sz w:val="24"/>
        </w:rPr>
        <w:t>Сначала n − 1 ингредиентов переносятся на вспомогательную салфетку, затем переносится ингредиент n, после чего n − 1 ингредиентов переносятся на целевую салфетку.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Сложность. </w:t>
      </w:r>
      <w:r>
        <w:rPr>
          <w:rFonts w:ascii="Times New Roman" w:hAnsi="Times New Roman" w:eastAsia="Times New Roman"/>
          <w:b w:val="0"/>
          <w:color w:val="000000"/>
          <w:sz w:val="24"/>
        </w:rPr>
        <w:t>Ровно 2ⁿ − 1 перемещений, время O(2ⁿ), глубина рекурсии O(n).</w:t>
      </w:r>
    </w:p>
    <w:p>
      <w:pPr>
        <w:pStyle w:val="Heading2"/>
      </w:pPr>
      <w:r>
        <w:t>Исходный код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&lt;iostream&gt;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void move_ingredients(int count, int from, int to, int auxiliary)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(count &lt;= 0)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move_ingredients(count - 1, from, auxiliary, to);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std::cout &lt;&lt; "Ingredient " &lt;&lt; count &lt;&lt; " move from " &lt;&lt; from &lt;&lt; " to " &lt;&lt; to &lt;&lt; '\n';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move_ingredients(count - 1, auxiliary, to, from);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int main()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int n;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(!(std::cin &gt;&gt; n) || n &lt; 0)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move_ingredients(n, 1, 3, 2);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Heading2"/>
      </w:pPr>
      <w:r>
        <w:t>Проверка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Проверка / входные данные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Полученный результат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 корректная строка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 строки, совпадают с примером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7 корректных перемещений</w:t>
            </w:r>
          </w:p>
        </w:tc>
      </w:tr>
    </w:tbl>
    <w:p>
      <w:pPr>
        <w:pStyle w:val="Heading1"/>
      </w:pPr>
      <w:r>
        <w:t>Проверка решений и запуск программ</w:t>
      </w:r>
    </w:p>
    <w:p>
      <w:r>
        <w:rPr>
          <w:rFonts w:ascii="Times New Roman" w:hAnsi="Times New Roman" w:eastAsia="Times New Roman"/>
          <w:color w:val="000000"/>
          <w:sz w:val="24"/>
        </w:rPr>
        <w:t>Все три исходника собраны g++ 16.1.0 в режиме C++17 с флагами -O2 -Wall -Wextra -Werror -pedantic; примеры и граничные случаи прошли.</w:t>
      </w:r>
    </w:p>
    <w:sectPr w:rsidR="00FC693F" w:rsidRPr="0006063C" w:rsidSect="00034616">
      <w:footerReference w:type="default" r:id="rId9"/>
      <w:pgSz w:w="12240" w:h="15840"/>
      <w:pgMar w:top="1037" w:right="1195" w:bottom="1037" w:left="1195" w:header="720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0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="Times New Roman" w:hAnsi="Times New Roman" w:eastAsia="Times New Roman" w:cs="Times New Roman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Next w:val="0"/>
      <w:keepLines w:val="0"/>
      <w:widowControl w:val="0"/>
      <w:spacing w:line="240" w:lineRule="auto" w:after="0" w:before="0"/>
    </w:pPr>
    <w:rPr>
      <w:rFonts w:ascii="DejaVu Sans Mono" w:hAnsi="DejaVu Sans Mono" w:eastAsia="DejaVu Sans Mono" w:cs="DejaVu Sans Mono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занятие 8</dc:title>
  <dc:subject>Технологии индустриального программирования</dc:subject>
  <dc:creator>Гайворонский Дмитрий Евгеньевич</dc:creator>
  <cp:keywords>C++, МИРЭА, практическая работа, контрольная работа</cp:keywords>
  <dc:description>Отчёт содержит полный проверенный исходный код и результаты тестирования.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