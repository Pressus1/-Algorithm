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Контрольная работа 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Рекурсия, файлы и строки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4"/>
        </w:rPr>
        <w:t>Вариант 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Рекурсивный вывод, замена пробелов и преобразование даты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Решения трёх заданий варианта 4 на языке C++17.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Рекурсивный разворот строки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Вывести заданную строку в обратном порядке, используя рекурсию.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строка целиком. Выводится та же последовательность символов в обратном порядке.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Рекурсивная функция сначала обрабатывает суффикс, а затем печатает текущий символ. Для пустой строки вывод остаётся пустым.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O(n) по времени, глубина рекурсии и дополнительная память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void printReversed(const std::string&amp; text, std::size_t length)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(length ==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text[length - 1];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printReversed(text, length - 1);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text;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std::getline(std::cin, text);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printReversed(text, text.size());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recursion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noisrucer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пустая строка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пустая строка</w:t>
            </w:r>
          </w:p>
        </w:tc>
      </w:tr>
    </w:tbl>
    <w:p>
      <w:pPr>
        <w:pStyle w:val="Heading1"/>
      </w:pPr>
      <w:r>
        <w:t>Задание 2 Замена пробелов в файле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Прочитать текстовый файл и вывести его содержимое, заменив каждый обычный пробел символом подчёркивания.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Читается input.txt; преобразованный текст выводится в стандартный поток. Переводы строк сохраняются.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Файл обрабатывается посимвольно. Символ пробела заменяется на _, остальные символы выводятся без изменений.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O(n) по времени и O(1) дополнительной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&lt;fstream&gt;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std::ifstream input("input.txt", std::ios::binary);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(!input)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"Не удалось открыть input.txt\n";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char symbol;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(input.get(symbol))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std::cout &lt;&lt; (symbol == ' ' ? '_' : symbol);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(!input.eof())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"Ошибка чтения input.txt\n";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hello world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hello_world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несколько строк и пробелов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все обычные пробелы заменены, строки сохранены</w:t>
            </w:r>
          </w:p>
        </w:tc>
      </w:tr>
    </w:tbl>
    <w:p>
      <w:pPr>
        <w:pStyle w:val="Heading1"/>
      </w:pPr>
      <w:r>
        <w:t>Задание 3 Преобразование даты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Преобразовать дату из формата дд.мм.гггг в формат гггг-мм-дд.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календарная дата. Выводится преобразованная дата либо error для неверного формата или несуществующей даты.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Строка разбирается по фиксированным позициям, затем проверяются число дней в месяце и високосность года. После проверки компоненты выводятся в новом порядке.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O(1) по времени и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&lt;cctype&gt;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&lt;iomanip&gt;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bool isLeapYear(int year)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year % 400 == 0 || (year % 4 == 0 &amp;&amp; year % 100 != 0);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bool isValidDate(int day, int month, int year)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(year &lt; 1 || month &lt; 1 || month &gt; 12 || day &lt; 1)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int daysInMonth[] =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31, isLeapYear(year) ? 29 : 28, 31, 30, 31, 30,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31, 31, 30, 31, 30, 31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day &lt;= daysInMonth[month - 1];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bool parseDate(const std::string&amp; text, int&amp; day, int&amp; month, int&amp; year)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(text.size() != 10 || text[2] != '.' || text[5] != '.')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(std::size_t i = 0; i &lt; text.size(); ++i)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(i != 2 &amp;&amp; i != 5 &amp;&amp; !std::isdigit(static_cast&lt;unsigned char&gt;(text[i])))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char firstDot;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char secondDot;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std::istringstream input(text);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(!(input &gt;&gt; day &gt;&gt; firstDot &gt;&gt; month &gt;&gt; secondDot &gt;&gt; year)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firstDot != '.' || secondDot != '.' || input.peek() != std::char_traits&lt;char&gt;::eof())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isValidDate(day, month, year);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text;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std::getline(std::cin, text);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day;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month;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year;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(!parseDate(text, day, month, year))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"Некорректная дата\n";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std::setfill('0')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&lt;&lt; std::setw(4) &lt;&lt; year &lt;&lt; '-'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&lt;&lt; std::setw(2) &lt;&lt; month &lt;&lt; '-'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&lt;&lt; std::setw(2) &lt;&lt; day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29.02.2024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2024-02-29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31.12.1999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1999-12-31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29.02.2023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error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Три файла собраны как C++17 с -Wall -Wextra -Werror -pedantic. Автоматический скрипт выполнил 5 проверок и завершился с кодом 0.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3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