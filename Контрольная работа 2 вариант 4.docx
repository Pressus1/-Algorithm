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 w:val="0"/>
          <w:sz w:val="26"/>
        </w:rPr>
        <w:t>Институт ИПТИП</w:t>
      </w:r>
    </w:p>
    <w:p>
      <w:pPr>
        <w:jc w:val="center"/>
      </w:pPr>
      <w:r>
        <w:rPr>
          <w:b w:val="0"/>
          <w:sz w:val="26"/>
        </w:rPr>
        <w:t>Кафедра индустриального программирования</w:t>
      </w:r>
    </w:p>
    <w:p>
      <w:pPr>
        <w:pStyle w:val="Title"/>
        <w:spacing w:before="1560" w:after="280"/>
        <w:jc w:val="center"/>
      </w:pPr>
      <w:r>
        <w:t>Контрольная работа 2</w:t>
      </w:r>
    </w:p>
    <w:p>
      <w:pPr>
        <w:spacing w:after="320"/>
        <w:jc w:val="center"/>
      </w:pPr>
      <w:r>
        <w:rPr>
          <w:b w:val="0"/>
          <w:sz w:val="32"/>
        </w:rPr>
        <w:t>Технологии индустриального программирования</w:t>
      </w:r>
    </w:p>
    <w:p>
      <w:pPr>
        <w:spacing w:after="200"/>
        <w:jc w:val="center"/>
      </w:pPr>
      <w:r>
        <w:rPr>
          <w:b w:val="0"/>
          <w:sz w:val="28"/>
        </w:rPr>
        <w:t>Часть 1 из 3</w:t>
      </w:r>
    </w:p>
    <w:p>
      <w:pPr>
        <w:spacing w:after="400"/>
        <w:jc w:val="center"/>
      </w:pPr>
      <w:r>
        <w:rPr>
          <w:b/>
          <w:sz w:val="34"/>
        </w:rPr>
        <w:t>Вариант 4</w:t>
      </w:r>
    </w:p>
    <w:p>
      <w:pPr>
        <w:spacing w:after="520"/>
        <w:jc w:val="center"/>
      </w:pPr>
      <w:r>
        <w:rPr>
          <w:b w:val="0"/>
          <w:sz w:val="26"/>
        </w:rPr>
        <w:t>Одномерные массивы, двумерные массивы и функции</w:t>
      </w:r>
    </w:p>
    <w:p>
      <w:pPr>
        <w:spacing w:after="480"/>
        <w:jc w:val="center"/>
      </w:pPr>
      <w:r>
        <w:rPr>
          <w:b w:val="0"/>
        </w:rPr>
        <w:t>Решения трёх заданий на языке C++ с алгоритмами, исходным кодом и результатами проверки.</w:t>
      </w:r>
    </w:p>
    <w:p>
      <w:pPr>
        <w:spacing w:after="200"/>
      </w:pPr>
      <w:r>
        <w:rPr>
          <w:b w:val="0"/>
        </w:rPr>
        <w:t>Выполнил Гайворонский Дмитрий Евгеньевич</w:t>
      </w:r>
    </w:p>
    <w:p>
      <w:pPr>
        <w:spacing w:after="200"/>
      </w:pPr>
      <w:r>
        <w:rPr>
          <w:b w:val="0"/>
        </w:rPr>
        <w:t>Группа ЭФБО-13-26</w:t>
      </w:r>
    </w:p>
    <w:p>
      <w:pPr>
        <w:spacing w:after="500"/>
      </w:pPr>
      <w:r>
        <w:rPr>
          <w:b w:val="0"/>
        </w:rPr>
        <w:t>Проверил Астафьев Рустам Уралович</w:t>
      </w:r>
    </w:p>
    <w:p>
      <w:pPr>
        <w:spacing w:after="160"/>
        <w:jc w:val="center"/>
      </w:pPr>
      <w:r>
        <w:rPr>
          <w:b w:val="0"/>
        </w:rPr>
        <w:t>1 семестр, 2026/2027 учебный год</w:t>
      </w:r>
    </w:p>
    <w:p>
      <w:pPr>
        <w:jc w:val="center"/>
      </w:pPr>
      <w:r>
        <w:rPr>
          <w:b w:val="0"/>
        </w:rPr>
        <w:t>2026</w:t>
      </w:r>
    </w:p>
    <w:p>
      <w:r>
        <w:br w:type="page"/>
      </w:r>
    </w:p>
    <w:p>
      <w:pPr>
        <w:pStyle w:val="Heading1"/>
      </w:pPr>
      <w:r>
        <w:t>Задание 1 Сортировка массива пузырьком</w:t>
      </w:r>
    </w:p>
    <w:p>
      <w:r>
        <w:rPr>
          <w:b/>
        </w:rPr>
        <w:t xml:space="preserve">Условие варианта 4. </w:t>
      </w:r>
      <w:r>
        <w:t>Напишите программу, которая запрашивает у пользователя размер массива и заполняет его числами. Затем сортирует массив по возрастанию с использованием метода пузырька.</w:t>
      </w:r>
    </w:p>
    <w:p>
      <w:r>
        <w:rPr>
          <w:b/>
        </w:rPr>
        <w:t xml:space="preserve">Вход и выход. </w:t>
      </w:r>
      <w:r>
        <w:t>Вводятся положительный размер n и n целых чисел. Выводится массив в порядке неубывания.</w:t>
      </w:r>
    </w:p>
    <w:p>
      <w:r>
        <w:rPr>
          <w:b/>
        </w:rPr>
        <w:t xml:space="preserve">Алгоритм. </w:t>
      </w:r>
      <w:r>
        <w:t>В каждом проходе соседние элементы сравниваются и меняются местами, если левый больше правого. После прохода наибольший элемент необработанной части оказывается справа. Если обменов нет, сортировка завершается.</w:t>
      </w:r>
    </w:p>
    <w:p>
      <w:r>
        <w:rPr>
          <w:b/>
        </w:rPr>
        <w:t xml:space="preserve">Сложность. </w:t>
      </w:r>
      <w:r>
        <w:t>До O(n²) сравнений, лучший случай O(n). Дополнительная память сортировки O(1), хранение массива O(n).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t>#include &lt;iostream&gt;</w:t>
      </w:r>
    </w:p>
    <w:p>
      <w:pPr>
        <w:pStyle w:val="Code"/>
      </w:pPr>
      <w:r>
        <w:t>#include &lt;vector&gt;</w:t>
      </w:r>
    </w:p>
    <w:p>
      <w:pPr>
        <w:pStyle w:val="Code"/>
      </w:pPr>
      <w:r>
        <w:t>using namespace std;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int n;</w:t>
      </w:r>
    </w:p>
    <w:p>
      <w:pPr>
        <w:pStyle w:val="Code"/>
      </w:pPr>
      <w:r>
        <w:t xml:space="preserve">    cout &lt;&lt; "Введите размер массива: ";</w:t>
      </w:r>
    </w:p>
    <w:p>
      <w:pPr>
        <w:pStyle w:val="Code"/>
      </w:pPr>
      <w:r>
        <w:t xml:space="preserve">    if (!(cin &gt;&gt; n) || n &lt;= 0) {</w:t>
      </w:r>
    </w:p>
    <w:p>
      <w:pPr>
        <w:pStyle w:val="Code"/>
      </w:pPr>
      <w:r>
        <w:t xml:space="preserve">        cout &lt;&lt; "Ошибка размера массива.\n";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vector&lt;int&gt; a(n);</w:t>
      </w:r>
    </w:p>
    <w:p>
      <w:pPr>
        <w:pStyle w:val="Code"/>
      </w:pPr>
      <w:r>
        <w:t xml:space="preserve">    cout &lt;&lt; "Введите элементы массива: ";</w:t>
      </w:r>
    </w:p>
    <w:p>
      <w:pPr>
        <w:pStyle w:val="Code"/>
      </w:pPr>
      <w:r>
        <w:t xml:space="preserve">    for (int i = 0; i &lt; n; ++i) {</w:t>
      </w:r>
    </w:p>
    <w:p>
      <w:pPr>
        <w:pStyle w:val="Code"/>
      </w:pPr>
      <w:r>
        <w:t xml:space="preserve">        if (!(cin &gt;&gt; a[i])) {</w:t>
      </w:r>
    </w:p>
    <w:p>
      <w:pPr>
        <w:pStyle w:val="Code"/>
      </w:pPr>
      <w:r>
        <w:t xml:space="preserve">            cout &lt;&lt; "Ошибка ввода.\n";</w:t>
      </w:r>
    </w:p>
    <w:p>
      <w:pPr>
        <w:pStyle w:val="Code"/>
      </w:pPr>
      <w:r>
        <w:t xml:space="preserve">            return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(int i = 0; i &lt; n - 1; ++i) {</w:t>
      </w:r>
    </w:p>
    <w:p>
      <w:pPr>
        <w:pStyle w:val="Code"/>
      </w:pPr>
      <w:r>
        <w:t xml:space="preserve">        bool changed = false;</w:t>
      </w:r>
    </w:p>
    <w:p>
      <w:pPr>
        <w:pStyle w:val="Code"/>
      </w:pPr>
      <w:r>
        <w:t xml:space="preserve">        for (int j = 0; j &lt; n - i - 1; ++j) {</w:t>
      </w:r>
    </w:p>
    <w:p>
      <w:pPr>
        <w:pStyle w:val="Code"/>
      </w:pPr>
      <w:r>
        <w:t xml:space="preserve">            if (a[j] &gt; a[j + 1]) {</w:t>
      </w:r>
    </w:p>
    <w:p>
      <w:pPr>
        <w:pStyle w:val="Code"/>
      </w:pPr>
      <w:r>
        <w:t xml:space="preserve">                int temp = a[j];</w:t>
      </w:r>
    </w:p>
    <w:p>
      <w:pPr>
        <w:pStyle w:val="Code"/>
      </w:pPr>
      <w:r>
        <w:t xml:space="preserve">                a[j] = a[j + 1];</w:t>
      </w:r>
    </w:p>
    <w:p>
      <w:pPr>
        <w:pStyle w:val="Code"/>
      </w:pPr>
      <w:r>
        <w:t xml:space="preserve">                a[j + 1] = temp;</w:t>
      </w:r>
    </w:p>
    <w:p>
      <w:pPr>
        <w:pStyle w:val="Code"/>
      </w:pPr>
      <w:r>
        <w:t xml:space="preserve">                changed = true;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(!changed) break;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cout &lt;&lt; "Отсортированный массив: ";</w:t>
      </w:r>
    </w:p>
    <w:p>
      <w:pPr>
        <w:pStyle w:val="Code"/>
      </w:pPr>
      <w:r>
        <w:t xml:space="preserve">    for (int x : a) cout &lt;&lt; x &lt;&lt; ' ';</w:t>
      </w:r>
    </w:p>
    <w:p>
      <w:pPr>
        <w:pStyle w:val="Code"/>
      </w:pPr>
      <w:r>
        <w:t xml:space="preserve">    cout &lt;&lt; '\n';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1"/>
      </w:pPr>
      <w:r>
        <w:t>Задание 2 Минимум в каждом столбце</w:t>
      </w:r>
    </w:p>
    <w:p>
      <w:r>
        <w:rPr>
          <w:b/>
        </w:rPr>
        <w:t xml:space="preserve">Условие варианта 4. </w:t>
      </w:r>
      <w:r>
        <w:t>Напишите программу, которая создает двумерный массив и заполняет его числами. Затем находит минимальный элемент в каждом столбце.</w:t>
      </w:r>
    </w:p>
    <w:p>
      <w:r>
        <w:rPr>
          <w:b/>
        </w:rPr>
        <w:t xml:space="preserve">Вход и выход. </w:t>
      </w:r>
      <w:r>
        <w:t>Вводятся положительные размеры n и m, затем n × m целых чисел по строкам. Выводится минимум каждого столбца; столбцы нумеруются с 1.</w:t>
      </w:r>
    </w:p>
    <w:p>
      <w:r>
        <w:rPr>
          <w:b/>
        </w:rPr>
        <w:t xml:space="preserve">Алгоритм. </w:t>
      </w:r>
      <w:r>
        <w:t>Для каждого столбца начальный минимум берётся из первой строки. Остальные элементы столбца последовательно сравниваются с ним; меньшее значение становится новым минимумом. Это позволяет корректно обработать и положительные, и отрицательные числа.</w:t>
      </w:r>
    </w:p>
    <w:p>
      <w:r>
        <w:rPr>
          <w:b/>
        </w:rPr>
        <w:t xml:space="preserve">Сложность. </w:t>
      </w:r>
      <w:r>
        <w:t>Время O(n × m), хранение матрицы O(n × m), дополнительная память поиска O(1).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t>#include &lt;iostream&gt;</w:t>
      </w:r>
    </w:p>
    <w:p>
      <w:pPr>
        <w:pStyle w:val="Code"/>
      </w:pPr>
      <w:r>
        <w:t>#include &lt;vector&gt;</w:t>
      </w:r>
    </w:p>
    <w:p>
      <w:pPr>
        <w:pStyle w:val="Code"/>
      </w:pPr>
      <w:r>
        <w:t>using namespace std;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int n, m;</w:t>
      </w:r>
    </w:p>
    <w:p>
      <w:pPr>
        <w:pStyle w:val="Code"/>
      </w:pPr>
      <w:r>
        <w:t xml:space="preserve">    cout &lt;&lt; "Введите число строк и столбцов: ";</w:t>
      </w:r>
    </w:p>
    <w:p>
      <w:pPr>
        <w:pStyle w:val="Code"/>
      </w:pPr>
      <w:r>
        <w:t xml:space="preserve">    if (!(cin &gt;&gt; n &gt;&gt; m) || n &lt;= 0 || m &lt;= 0) {</w:t>
      </w:r>
    </w:p>
    <w:p>
      <w:pPr>
        <w:pStyle w:val="Code"/>
      </w:pPr>
      <w:r>
        <w:t xml:space="preserve">        cout &lt;&lt; "Ошибка размеров матрицы.\n";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vector&lt;vector&lt;int&gt;&gt; a(n, vector&lt;int&gt;(m));</w:t>
      </w:r>
    </w:p>
    <w:p>
      <w:pPr>
        <w:pStyle w:val="Code"/>
      </w:pPr>
      <w:r>
        <w:t xml:space="preserve">    cout &lt;&lt; "Введите элементы матрицы по строкам:\n";</w:t>
      </w:r>
    </w:p>
    <w:p>
      <w:pPr>
        <w:pStyle w:val="Code"/>
      </w:pPr>
      <w:r>
        <w:t xml:space="preserve">    for (int i = 0; i &lt; n; ++i) {</w:t>
      </w:r>
    </w:p>
    <w:p>
      <w:pPr>
        <w:pStyle w:val="Code"/>
      </w:pPr>
      <w:r>
        <w:t xml:space="preserve">        for (int j = 0; j &lt; m; ++j) {</w:t>
      </w:r>
    </w:p>
    <w:p>
      <w:pPr>
        <w:pStyle w:val="Code"/>
      </w:pPr>
      <w:r>
        <w:t xml:space="preserve">            if (!(cin &gt;&gt; a[i][j])) {</w:t>
      </w:r>
    </w:p>
    <w:p>
      <w:pPr>
        <w:pStyle w:val="Code"/>
      </w:pPr>
      <w:r>
        <w:t xml:space="preserve">                cout &lt;&lt; "Ошибка ввода.\n";</w:t>
      </w:r>
    </w:p>
    <w:p>
      <w:pPr>
        <w:pStyle w:val="Code"/>
      </w:pPr>
      <w:r>
        <w:t xml:space="preserve">                return 1;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cout &lt;&lt; "Минимумы по столбцам:\n";</w:t>
      </w:r>
    </w:p>
    <w:p>
      <w:pPr>
        <w:pStyle w:val="Code"/>
      </w:pPr>
      <w:r>
        <w:t xml:space="preserve">    for (int j = 0; j &lt; m; ++j) {</w:t>
      </w:r>
    </w:p>
    <w:p>
      <w:pPr>
        <w:pStyle w:val="Code"/>
      </w:pPr>
      <w:r>
        <w:t xml:space="preserve">        int minimum = a[0][j];</w:t>
      </w:r>
    </w:p>
    <w:p>
      <w:pPr>
        <w:pStyle w:val="Code"/>
      </w:pPr>
      <w:r>
        <w:t xml:space="preserve">        for (int i = 1; i &lt; n; ++i) {</w:t>
      </w:r>
    </w:p>
    <w:p>
      <w:pPr>
        <w:pStyle w:val="Code"/>
      </w:pPr>
      <w:r>
        <w:t xml:space="preserve">            if (a[i][j] &lt; minimum) {</w:t>
      </w:r>
    </w:p>
    <w:p>
      <w:pPr>
        <w:pStyle w:val="Code"/>
      </w:pPr>
      <w:r>
        <w:t xml:space="preserve">                minimum = a[i][j];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cout &lt;&lt; "Столбец " &lt;&lt; j + 1;</w:t>
      </w:r>
    </w:p>
    <w:p>
      <w:pPr>
        <w:pStyle w:val="Code"/>
      </w:pPr>
      <w:r>
        <w:t xml:space="preserve">        cout &lt;&lt; ": " &lt;&lt; minimum &lt;&lt; '\n';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>
      <w:r>
        <w:br w:type="page"/>
      </w:r>
    </w:p>
    <w:p>
      <w:pPr>
        <w:pStyle w:val="Heading1"/>
      </w:pPr>
      <w:r>
        <w:t>Задание 3 Функция произведения двух чисел</w:t>
      </w:r>
    </w:p>
    <w:p>
      <w:r>
        <w:rPr>
          <w:b/>
        </w:rPr>
        <w:t xml:space="preserve">Условие варианта 4. </w:t>
      </w:r>
      <w:r>
        <w:t>Напишите функцию, которая принимает два числа и возвращает их произведение.</w:t>
      </w:r>
    </w:p>
    <w:p>
      <w:r>
        <w:rPr>
          <w:b/>
        </w:rPr>
        <w:t xml:space="preserve">Вход и выход. </w:t>
      </w:r>
      <w:r>
        <w:t>Вводятся два числа типа double, выводится их произведение. Десятичная часть при вводе отделяется точкой.</w:t>
      </w:r>
    </w:p>
    <w:p>
      <w:r>
        <w:rPr>
          <w:b/>
        </w:rPr>
        <w:t xml:space="preserve">Алгоритм. </w:t>
      </w:r>
      <w:r>
        <w:t>Функция product принимает два аргумента по значению и возвращает результат a * b. Основная программа считывает числа, вызывает функцию и выводит возвращённое значение.</w:t>
      </w:r>
    </w:p>
    <w:p>
      <w:r>
        <w:rPr>
          <w:b/>
        </w:rPr>
        <w:t xml:space="preserve">Сложность. </w:t>
      </w:r>
      <w:r>
        <w:t>Время O(1), дополнительная память O(1).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t>#include &lt;iostream&gt;</w:t>
      </w:r>
    </w:p>
    <w:p>
      <w:pPr>
        <w:pStyle w:val="Code"/>
      </w:pPr>
      <w:r>
        <w:t>#include &lt;iomanip&gt;</w:t>
      </w:r>
    </w:p>
    <w:p>
      <w:pPr>
        <w:pStyle w:val="Code"/>
      </w:pPr>
      <w:r>
        <w:t>using namespace std;</w:t>
      </w:r>
    </w:p>
    <w:p>
      <w:pPr>
        <w:pStyle w:val="Code"/>
      </w:pPr>
      <w:r/>
    </w:p>
    <w:p>
      <w:pPr>
        <w:pStyle w:val="Code"/>
      </w:pPr>
      <w:r>
        <w:t>double product(double a, double b) {</w:t>
      </w:r>
    </w:p>
    <w:p>
      <w:pPr>
        <w:pStyle w:val="Code"/>
      </w:pPr>
      <w:r>
        <w:t xml:space="preserve">    return a * b;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double a, b;</w:t>
      </w:r>
    </w:p>
    <w:p>
      <w:pPr>
        <w:pStyle w:val="Code"/>
      </w:pPr>
      <w:r>
        <w:t xml:space="preserve">    cout &lt;&lt; "Введите два числа: ";</w:t>
      </w:r>
    </w:p>
    <w:p>
      <w:pPr>
        <w:pStyle w:val="Code"/>
      </w:pPr>
      <w:r>
        <w:t xml:space="preserve">    if (!(cin &gt;&gt; a &gt;&gt; b)) {</w:t>
      </w:r>
    </w:p>
    <w:p>
      <w:pPr>
        <w:pStyle w:val="Code"/>
      </w:pPr>
      <w:r>
        <w:t xml:space="preserve">        cout &lt;&lt; "Ошибка ввода.\n";</w:t>
      </w:r>
    </w:p>
    <w:p>
      <w:pPr>
        <w:pStyle w:val="Code"/>
      </w:pPr>
      <w:r>
        <w:t xml:space="preserve">        return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cout &lt;&lt; setprecision(12);</w:t>
      </w:r>
    </w:p>
    <w:p>
      <w:pPr>
        <w:pStyle w:val="Code"/>
      </w:pPr>
      <w:r>
        <w:t xml:space="preserve">    cout &lt;&lt; "Произведение: " &lt;&lt; product(a, b) &lt;&lt; '\n';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>
      <w:pPr>
        <w:pStyle w:val="Heading2"/>
      </w:pPr>
      <w:r>
        <w:t>Пример выполнения</w:t>
      </w:r>
    </w:p>
    <w:p>
      <w:r>
        <w:rPr>
          <w:b w:val="0"/>
        </w:rPr>
        <w:t>При вводе −3.5 и 2 функция возвращает −7. При вводе 1.25 и 4 результат равен 5. Если один из аргументов равен нулю, произведение равно нулю.</w:t>
      </w:r>
    </w:p>
    <w:p>
      <w:pPr>
        <w:pStyle w:val="Heading2"/>
      </w:pPr>
      <w:r>
        <w:t>Обработка ошибок</w:t>
      </w:r>
    </w:p>
    <w:p>
      <w:r>
        <w:rPr>
          <w:b w:val="0"/>
        </w:rPr>
        <w:t>Во всех программах проверяется успешность чтения данных. Для массивов и матриц также проверяется положительность размеров. При ошибке выводится сообщение, программа завершается с кодом 1; при успешном выполнении возвращается 0.</w:t>
      </w:r>
    </w:p>
    <w:p>
      <w:r>
        <w:br w:type="page"/>
      </w:r>
    </w:p>
    <w:p>
      <w:pPr>
        <w:pStyle w:val="Heading1"/>
      </w:pPr>
      <w:r>
        <w:t>Проверка решений и запуск программ</w:t>
      </w:r>
    </w:p>
    <w:p>
      <w:r>
        <w:rPr>
          <w:b w:val="0"/>
        </w:rPr>
        <w:t>Все три программы собраны компилятором g++ в режиме C++17 с флагами -Wall -Wextra -Werror -pedantic. Пройдено 224 проверок: обычные и граничные случаи, ошибочный ввод, а также по 100 случайных массивов и матриц. Ниже приведены основные контрольные примеры.</w:t>
      </w:r>
    </w:p>
    <w:p>
      <w:pPr>
        <w:pStyle w:val="Heading2"/>
      </w:pPr>
      <w:r>
        <w:t>Проверка задания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shd w:fill="E8EEF5"/>
          </w:tcPr>
          <w:p>
            <w:pPr>
              <w:spacing w:after="20" w:line="252" w:lineRule="auto"/>
            </w:pPr>
            <w:r>
              <w:rPr>
                <w:b/>
                <w:color w:val="000000"/>
                <w:sz w:val="21"/>
              </w:rPr>
              <w:t>Входные данные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20" w:line="252" w:lineRule="auto"/>
            </w:pPr>
            <w:r>
              <w:rPr>
                <w:b/>
                <w:color w:val="000000"/>
                <w:sz w:val="21"/>
              </w:rPr>
              <w:t>Полученный результат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n = 5; 5 −2 5 0 1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−2 0 1 5 5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n = 1; 7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n = 4; 9 4 0 −3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−3 0 4 9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n = 0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Ошибка размера массива.</w:t>
            </w:r>
          </w:p>
        </w:tc>
      </w:tr>
    </w:tbl>
    <w:p>
      <w:pPr>
        <w:pStyle w:val="Heading2"/>
      </w:pPr>
      <w:r>
        <w:t>Проверка задания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shd w:fill="E8EEF5"/>
          </w:tcPr>
          <w:p>
            <w:pPr>
              <w:spacing w:after="20" w:line="252" w:lineRule="auto"/>
            </w:pPr>
            <w:r>
              <w:rPr>
                <w:b/>
                <w:color w:val="000000"/>
                <w:sz w:val="21"/>
              </w:rPr>
              <w:t>Матрица или размеры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20" w:line="252" w:lineRule="auto"/>
            </w:pPr>
            <w:r>
              <w:rPr>
                <w:b/>
                <w:color w:val="000000"/>
                <w:sz w:val="21"/>
              </w:rPr>
              <w:t>Минимумы по столбцам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3 × 3: 4 −2 7; 1 5 0; 3 −6 2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1; −6; 0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1 × 3: 8 −1 4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8; −1; 4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3 × 1: 5; −2; 0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−2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n = 0; m = 3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Ошибка размеров матрицы.</w:t>
            </w:r>
          </w:p>
        </w:tc>
      </w:tr>
    </w:tbl>
    <w:p>
      <w:pPr>
        <w:pStyle w:val="Heading2"/>
      </w:pPr>
      <w:r>
        <w:t>Проверка задания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shd w:fill="E8EEF5"/>
          </w:tcPr>
          <w:p>
            <w:pPr>
              <w:spacing w:after="20" w:line="252" w:lineRule="auto"/>
            </w:pPr>
            <w:r>
              <w:rPr>
                <w:b/>
                <w:color w:val="000000"/>
                <w:sz w:val="21"/>
              </w:rPr>
              <w:t>Аргументы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20" w:line="252" w:lineRule="auto"/>
            </w:pPr>
            <w:r>
              <w:rPr>
                <w:b/>
                <w:color w:val="000000"/>
                <w:sz w:val="21"/>
              </w:rPr>
              <w:t>Полученный результат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6 и 7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42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−3.5 и 2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−7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0 и 9.2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x и 3</w:t>
            </w:r>
          </w:p>
        </w:tc>
        <w:tc>
          <w:tcPr>
            <w:tcW w:type="dxa" w:w="4896"/>
            <w:vAlign w:val="center"/>
          </w:tcPr>
          <w:p>
            <w:pPr>
              <w:spacing w:after="20" w:line="252" w:lineRule="auto"/>
            </w:pPr>
            <w:r>
              <w:rPr>
                <w:b w:val="0"/>
                <w:color w:val="000000"/>
                <w:sz w:val="21"/>
              </w:rPr>
              <w:t>Ошибка ввода.</w:t>
            </w:r>
          </w:p>
        </w:tc>
      </w:tr>
    </w:tbl>
    <w:p>
      <w:pPr>
        <w:pStyle w:val="Heading2"/>
      </w:pPr>
      <w:r>
        <w:t>Запуск программ</w:t>
      </w:r>
    </w:p>
    <w:p>
      <w:r>
        <w:t>Для каждого задания приведена самостоятельная программа с функцией main. Чтобы запустить решение, создайте консольный проект C++17 и вставьте в него полный код соответствующего задания. Программы запускаются по отдельности.</w:t>
      </w:r>
    </w:p>
    <w:p>
      <w:r>
        <w:t>Для сборки через g++ сохраните выбранную программу в main.cpp и выполните команду:</w:t>
      </w:r>
    </w:p>
    <w:p>
      <w:pPr>
        <w:pStyle w:val="Code"/>
      </w:pPr>
      <w:r>
        <w:t>g++ -std=c++17 main.cpp -o main</w:t>
      </w:r>
    </w:p>
    <w:sectPr w:rsidR="00FC693F" w:rsidRPr="0006063C" w:rsidSect="00034616">
      <w:footerReference w:type="default" r:id="rId9"/>
      <w:pgSz w:w="12240" w:h="15840"/>
      <w:pgMar w:top="1037" w:right="1195" w:bottom="1037" w:left="1195" w:header="72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 w:val="0"/>
      <w:spacing w:line="220" w:lineRule="exact" w:after="0" w:before="0"/>
    </w:pPr>
    <w:rPr>
      <w:rFonts w:ascii="DejaVu Sans Mono" w:hAnsi="DejaVu Sans Mono" w:eastAsia="DejaVu Sans Mono" w:cs="DejaVu Sans Mono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2 Технологии индустриального программирования Вариант 4</dc:title>
  <dc:subject>Часть 1 из 3 Массивы и функции</dc:subject>
  <dc:creator/>
  <cp:keywords>вариант 4, C++, массивы, пузырьковая сортировка, функции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