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Институт ИПТИП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Кафедра индустриального программирования</w:t>
      </w:r>
    </w:p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46"/>
        </w:rPr>
        <w:t>Практическое занятие 14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Технологии индустриального программирования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Стек и обработка текста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Скобки, уникальные слова и стек с минимумом</w:t>
      </w:r>
    </w:p>
    <w:p>
      <w:pPr>
        <w:spacing w:after="68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Три программы на C++17, включая корректную обработку русского UTF-8.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Выполнил Гайворонский Дмитрий Евгеньевич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Группа ЭФБО-13-26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Проверил Астафьев Рустам Уралович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1 семестр, 2026/2027 учебный год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</w:pPr>
      <w:r>
        <w:t>Задание 1 Проверка скобочной последовательности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Проверить корректность круглых, квадратных и фигурных скобок в сообщении длиной до 1000 символов.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Вводится строка целиком. Обычные символы игнорируются; выводится yes или no.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Открывающие скобки помещаются в стек. Для каждой закрывающей проверяется тип верхней открывающей. В конце стек должен быть пуст.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O(n) по времени и O(n) по памяти.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&lt;string&gt;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&lt;vector&gt;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static bool matches(char opening, char closing)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(opening == '(' &amp;&amp; closing == ')') ||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(opening == '[' &amp;&amp; closing == ']') ||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(opening == '{' &amp;&amp; closing == '}');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std::ios::sync_with_stdio(false);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std::cin.tie(nullptr);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std::string message;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std::getline(std::cin, message);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std::vector&lt;char&gt; stack;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bool correct = true;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(char symbol : message)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(symbol == '(' || symbol == '[' || symbol == '{')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stack.push_back(symbol);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if (symbol == ')' || symbol == ']' || symbol == '}')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(stack.empty() || !matches(stack.back(), symbol))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correct = false;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break;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stack.pop_back();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(!stack.empty())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correct = false;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(correct ? "yes" : "no")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abc ([{}])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yes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([)]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no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 МИРЭА и без меня?))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no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текст без скобок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yes</w:t>
            </w:r>
          </w:p>
        </w:tc>
      </w:tr>
    </w:tbl>
    <w:p>
      <w:pPr>
        <w:pStyle w:val="Heading1"/>
      </w:pPr>
      <w:r>
        <w:t>Задание 2 Уникальные слова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Вывести уникальные слова текста без учёта регистра и пунктуации, сохранив порядок первого появления.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Вводится UTF-8 текст. Выводятся нормализованные слова по одному в строке; повторные появления пропускаются.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UTF-8 декодируется в кодовые точки, русские и латинские буквы переводятся в нижний регистр. Пунктуация разделяет слова, а дефис внутри слова сохраняется. Множество отслеживает уже выведенные формы.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 log u), где u — число уникальных слов; память O(n).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&lt;cstdint&gt;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&lt;set&gt;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&lt;string&gt;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&lt;vector&gt;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static std::u32string decode_utf8(const std::string&amp; input)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std::u32string output;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(std::size_t index = 0; index &lt; input.size();)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const unsigned char first = static_cast&lt;unsigned char&gt;(input[index]);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std::uint32_t codepoint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std::size_t length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(first &lt; 0x80)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codepoint = first;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length =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if ((first &amp; 0xE0) == 0xC0)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codepoint = first &amp; 0x1F;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length = 2;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if ((first &amp; 0xF0) == 0xE0)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codepoint = first &amp; 0x0F;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length = 3;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if ((first &amp; 0xF8) == 0xF0)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codepoint = first &amp; 0x07;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length = 4;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++index;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continue;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(index + length &gt; input.size())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break;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bool valid = true;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(std::size_t offset = 1; offset &lt; length; ++offset)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const unsigned char next = static_cast&lt;unsigned char&gt;(input[index + offset]);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((next &amp; 0xC0) != 0x80)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valid = false;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break;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codepoint = (codepoint &lt;&lt; 6) | (next &amp; 0x3F);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(valid)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output.push_back(static_cast&lt;char32_t&gt;(codepoint));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index += length;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++index;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output;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static std::string encode_utf8(const std::u32string&amp; input)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std::string output;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(std::uint32_t codepoint : input)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(codepoint &lt;= 0x7F)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output.push_back(static_cast&lt;char&gt;(codepoint));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if (codepoint &lt;= 0x7FF)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output.push_back(static_cast&lt;char&gt;(0xC0 | (codepoint &gt;&gt; 6)));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output.push_back(static_cast&lt;char&gt;(0x80 | (codepoint &amp; 0x3F)));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if (codepoint &lt;= 0xFFFF)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output.push_back(static_cast&lt;char&gt;(0xE0 | (codepoint &gt;&gt; 12)));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output.push_back(static_cast&lt;char&gt;(0x80 | ((codepoint &gt;&gt; 6) &amp; 0x3F)));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output.push_back(static_cast&lt;char&gt;(0x80 | (codepoint &amp; 0x3F)));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output.push_back(static_cast&lt;char&gt;(0xF0 | (codepoint &gt;&gt; 18)));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output.push_back(static_cast&lt;char&gt;(0x80 | ((codepoint &gt;&gt; 12) &amp; 0x3F)));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output.push_back(static_cast&lt;char&gt;(0x80 | ((codepoint &gt;&gt; 6) &amp; 0x3F)));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output.push_back(static_cast&lt;char&gt;(0x80 | (codepoint &amp; 0x3F)));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output;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static bool is_word_core(char32_t symbol)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(symbol &gt;= U'0' &amp;&amp; symbol &lt;= U'9') ||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(symbol &gt;= U'A' &amp;&amp; symbol &lt;= U'Z') ||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(symbol &gt;= U'a' &amp;&amp; symbol &lt;= U'z') ||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(symbol &gt;= 0x0400 &amp;&amp; symbol &lt;= 0x052F);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static bool is_hyphen(char32_t symbol)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symbol == U'-' || symbol == 0x2010 || symbol == 0x2011;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static char32_t lower_case(char32_t symbol)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(symbol &gt;= U'A' &amp;&amp; symbol &lt;= U'Z')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symbol + (U'a' - U'A');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(symbol &gt;= 0x0410 &amp;&amp; symbol &lt;= 0x042F)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symbol + 0x20;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(symbol == 0x0401)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0x0451;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symbol;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std::ios::sync_with_stdio(false);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std::cin.tie(nullptr);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std::string input((std::istreambuf_iterator&lt;char&gt;(std::cin)), std::istreambuf_iterator&lt;char&gt;());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const std::u32string text = decode_utf8(input);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std::set&lt;std::u32string&gt; seen;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std::vector&lt;std::u32string&gt; words;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std::u32string current;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const auto flush = [&amp;]()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(!current.empty() &amp;&amp; seen.insert(current).second)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words.push_back(current);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current.clear();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(std::size_t index = 0; index &lt; text.size(); ++index)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const char32_t symbol = text[index];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(is_word_core(symbol))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current.push_back(lower_case(symbol));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if (is_hyphen(symbol) &amp;&amp; !current.empty() &amp;&amp;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   index + 1 &lt; text.size() &amp;&amp; is_word_core(text[index + 1]))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current.push_back(U'-');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flush();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flush();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(const std::u32string&amp; word : words)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std::cout &lt;&lt; encode_utf8(word)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пример методички с повтором КОГДА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16 уникальных слов в порядке первого появления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всё-таки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остаётся одним словом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МИРЭА, мирэа!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мирэа выводится один раз</w:t>
            </w:r>
          </w:p>
        </w:tc>
      </w:tr>
    </w:tbl>
    <w:p>
      <w:pPr>
        <w:pStyle w:val="Heading1"/>
      </w:pPr>
      <w:r>
        <w:t>Задание 3 Стек с минимумом за O(1)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Реализовать собственный стек с операциями push, pop, empty и получением минимального элемента за O(1).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Вводится число команд, затем push X, pop, empty или min. pop печатает извлечённое значение; операции над пустым стеком печатают error.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Каждый элемент хранится вместе с минимумом на префиксе. Новый минимум вычисляется при push, поэтому minimum читает его из верхнего элемента.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Все операции O(1); память O(n).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&lt;algorithm&gt;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&lt;string&gt;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&lt;utility&gt;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&lt;vector&gt;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class MinStack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public: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void push(long long value)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const long long current_minimum = data_.empty() ? value : std::min(value, data_.back().second);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data_.emplace_back(value, current_minimum);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bool empty() const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data_.empty();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long long top() const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data_.back().first;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long long minimum() const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data_.back().second;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void pop()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data_.pop_back();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private: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std::vector&lt;std::pair&lt;long long, long long&gt;&gt; data_;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std::ios::sync_with_stdio(false);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std::cin.tie(nullptr);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command_count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(!(std::cin &gt;&gt; command_count) || command_count &lt;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"Expected a non-negative command count\n";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MinStack stack;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(int index = 0; index &lt; command_count; ++index)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std::string command;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(!(std::cin &gt;&gt; command))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std::cerr &lt;&lt; "Not enough commands\n";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(command == "push")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long long value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(!(std::cin &gt;&gt; value))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std::cerr &lt;&lt; "push requires a value\n";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stack.push(value);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if (command == "pop")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(stack.empty())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std::cout &lt;&lt; "error\n";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 else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std::cout &lt;&lt; stack.top()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stack.pop();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if (command == "empty")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std::cout &lt;&lt; (stack.empty() ? "yes" : "no")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if (command == "min")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(stack.empty())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std::cout &lt;&lt; "error\n";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 else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std::cout &lt;&lt; stack.minimum()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std::cerr &lt;&lt; "Unknown command: " &lt;&lt; command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push 3; push 1; min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pop; min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после извлечения минимум восстанавливается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400 случайных последовательностей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совпадение с эталонной моделью</w:t>
            </w:r>
          </w:p>
        </w:tc>
      </w:tr>
    </w:tbl>
    <w:p>
      <w:pPr>
        <w:pStyle w:val="Heading1"/>
      </w:pPr>
      <w:r>
        <w:t>Проверка решений и запуск программ</w:t>
      </w:r>
    </w:p>
    <w:p>
      <w:r>
        <w:rPr>
          <w:rFonts w:ascii="Times New Roman" w:hAnsi="Times New Roman" w:eastAsia="Times New Roman"/>
          <w:color w:val="000000"/>
          <w:sz w:val="24"/>
        </w:rPr>
        <w:t>Все исходники строго собраны g++ 16.1.0 без предупреждений. Скобки проверены на 1000 случайных строк, стек — на 400 случайных последовательностях; UTF-8 пример методички воспроизведён буквально.</w:t>
      </w:r>
    </w:p>
    <w:sectPr w:rsidR="00FC693F" w:rsidRPr="0006063C" w:rsidSect="00034616">
      <w:footerReference w:type="default" r:id="rId9"/>
      <w:pgSz w:w="12240" w:h="15840"/>
      <w:pgMar w:top="1037" w:right="1195" w:bottom="1037" w:left="1195" w:header="720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Next w:val="0"/>
      <w:keepLines w:val="0"/>
      <w:widowControl w:val="0"/>
      <w:spacing w:line="240" w:lineRule="auto" w:after="0" w:before="0"/>
    </w:pPr>
    <w:rPr>
      <w:rFonts w:ascii="DejaVu Sans Mono" w:hAnsi="DejaVu Sans Mono" w:eastAsia="DejaVu Sans Mono" w:cs="DejaVu Sans Mono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14</dc:title>
  <dc:subject>Технологии индустриального программирования</dc:subject>
  <dc:creator>Гайворонский Дмитрий Евгеньевич</dc:creator>
  <cp:keywords>C++, МИРЭА, практическая работа, контрольная работа</cp:keywords>
  <dc:description>Отчёт содержит полный проверенный исходный код и результаты тестирования.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