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Институт ИПТИП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Кафедра индустриального программирования</w:t>
      </w:r>
    </w:p>
    <w:p>
      <w:pPr>
        <w:pStyle w:val="Title"/>
        <w:jc w:val="center"/>
      </w:pPr>
      <w:r>
        <w:rPr>
          <w:rFonts w:ascii="Times New Roman" w:hAnsi="Times New Roman" w:eastAsia="Times New Roman"/>
          <w:b/>
          <w:color w:val="000000"/>
          <w:sz w:val="46"/>
        </w:rPr>
        <w:t>Контрольная работа 4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32"/>
        </w:rPr>
        <w:t>Технологии индустриального программирования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Динамическое программирование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color w:val="000000"/>
          <w:sz w:val="34"/>
        </w:rPr>
        <w:t>Вариант 4; задачи 4, 5 и 6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Монеты, пути в сетке и максимальный подмассив</w:t>
      </w:r>
    </w:p>
    <w:p>
      <w:pPr>
        <w:spacing w:after="68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Три решения на C++17 по правилу устранения повторяющихся номеров.</w:t>
      </w:r>
    </w:p>
    <w:p>
      <w:pPr>
        <w:jc w:val="left"/>
      </w:pPr>
      <w:r>
        <w:rPr>
          <w:rFonts w:ascii="Times New Roman" w:hAnsi="Times New Roman" w:eastAsia="Times New Roman"/>
          <w:color w:val="000000"/>
          <w:sz w:val="24"/>
        </w:rPr>
        <w:t>Выполнил Гайворонский Дмитрий Евгеньевич</w:t>
      </w:r>
    </w:p>
    <w:p>
      <w:pPr>
        <w:jc w:val="left"/>
      </w:pPr>
      <w:r>
        <w:rPr>
          <w:rFonts w:ascii="Times New Roman" w:hAnsi="Times New Roman" w:eastAsia="Times New Roman"/>
          <w:color w:val="000000"/>
          <w:sz w:val="24"/>
        </w:rPr>
        <w:t>Группа ЭФБО-13-26</w:t>
      </w:r>
    </w:p>
    <w:p>
      <w:pPr>
        <w:jc w:val="left"/>
      </w:pPr>
      <w:r>
        <w:rPr>
          <w:rFonts w:ascii="Times New Roman" w:hAnsi="Times New Roman" w:eastAsia="Times New Roman"/>
          <w:color w:val="000000"/>
          <w:sz w:val="24"/>
        </w:rPr>
        <w:t>Проверил Астафьев Рустам Уралович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1 семестр, 2026/2027 учебный год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2026</w:t>
      </w:r>
    </w:p>
    <w:p>
      <w:r>
        <w:br w:type="page"/>
      </w:r>
    </w:p>
    <w:p>
      <w:pPr>
        <w:pStyle w:val="Heading1"/>
      </w:pPr>
      <w:r>
        <w:t>Задание 4 Минимальное число монет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Условие. </w:t>
      </w:r>
      <w:r>
        <w:rPr>
          <w:rFonts w:ascii="Times New Roman" w:hAnsi="Times New Roman" w:eastAsia="Times New Roman"/>
          <w:b w:val="0"/>
          <w:color w:val="000000"/>
          <w:sz w:val="24"/>
        </w:rPr>
        <w:t>Определить минимальное число монет, необходимое для набора заданной суммы при неограниченном количестве монет каждого номинала.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Вход и выход. </w:t>
      </w:r>
      <w:r>
        <w:rPr>
          <w:rFonts w:ascii="Times New Roman" w:hAnsi="Times New Roman" w:eastAsia="Times New Roman"/>
          <w:b w:val="0"/>
          <w:color w:val="000000"/>
          <w:sz w:val="24"/>
        </w:rPr>
        <w:t>Вводятся n, сумма и n положительных номиналов. Выводится минимум монет или −1, если сумму набрать нельзя.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Принятое толкование. </w:t>
      </w:r>
      <w:r>
        <w:rPr>
          <w:rFonts w:ascii="Times New Roman" w:hAnsi="Times New Roman" w:eastAsia="Times New Roman"/>
          <w:b w:val="0"/>
          <w:color w:val="000000"/>
          <w:sz w:val="24"/>
        </w:rPr>
        <w:t>В методичке нет персональной таблицы троек. Для варианта 4 исходная тройка 4, 4, 4 по правилу устранения повторов превращена в 4, 5, 6.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Алгоритм. </w:t>
      </w:r>
      <w:r>
        <w:rPr>
          <w:rFonts w:ascii="Times New Roman" w:hAnsi="Times New Roman" w:eastAsia="Times New Roman"/>
          <w:b w:val="0"/>
          <w:color w:val="000000"/>
          <w:sz w:val="24"/>
        </w:rPr>
        <w:t>Одномерная динамика dp[s] хранит минимум монет для суммы s. Для каждого s перебираются номиналы, из достижимого состояния dp[s − coin] выполняется переход.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Сложность. </w:t>
      </w:r>
      <w:r>
        <w:rPr>
          <w:rFonts w:ascii="Times New Roman" w:hAnsi="Times New Roman" w:eastAsia="Times New Roman"/>
          <w:b w:val="0"/>
          <w:color w:val="000000"/>
          <w:sz w:val="24"/>
        </w:rPr>
        <w:t>O(n·amount) по времени и O(amount) по памяти.</w:t>
      </w:r>
    </w:p>
    <w:p>
      <w:pPr>
        <w:pStyle w:val="Heading2"/>
      </w:pPr>
      <w:r>
        <w:t>Исходный код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&lt;algorithm&gt;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&lt;iostream&gt;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&lt;limits&gt;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&lt;vector&gt;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int main()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int denominationCount;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int amount;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if (!(std::cin &gt;&gt; denominationCount &gt;&gt; amount) || denominationCount &lt;= 0 || amount &lt; 0)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std::cerr &lt;&lt; "Некорректные входные данные\n";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return 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std::vector&lt;int&gt; denominations(denominationCount);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for (int&amp; denomination : denominations)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if (!(std::cin &gt;&gt; denomination) || denomination &lt;= 0)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std::cerr &lt;&lt; "Номиналы должны быть положительными\n";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return 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const int infinity = std::numeric_limits&lt;int&gt;::max() / 2;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std::vector&lt;int&gt; minimumCoins(amount + 1, infinity);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minimumCoins[0] = 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for (int current = 1; current &lt;= amount; ++current)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for (int denomination : denominations)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if (denomination &lt;= current)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minimumCoins[current] = std::min(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    minimumCoins[current],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    minimumCoins[current - denomination] + 1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std::cout &lt;&lt; (minimumCoins[amount] == infinity ? -1 : minimumCoins[amount]) &lt;&lt; '\n';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return 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</w:t>
      </w:r>
    </w:p>
    <w:p>
      <w:pPr>
        <w:pStyle w:val="Heading2"/>
      </w:pPr>
      <w:r>
        <w:t>Проверка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Проверка / входные данные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Полученный результат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3 11 / 1 5 7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3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2 3 / 2 4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-1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сумма 0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0</w:t>
            </w:r>
          </w:p>
        </w:tc>
      </w:tr>
    </w:tbl>
    <w:p>
      <w:pPr>
        <w:pStyle w:val="Heading1"/>
      </w:pPr>
      <w:r>
        <w:t>Задание 5 Число путей в сетке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Условие. </w:t>
      </w:r>
      <w:r>
        <w:rPr>
          <w:rFonts w:ascii="Times New Roman" w:hAnsi="Times New Roman" w:eastAsia="Times New Roman"/>
          <w:b w:val="0"/>
          <w:color w:val="000000"/>
          <w:sz w:val="24"/>
        </w:rPr>
        <w:t>Посчитать число путей из левого верхнего в правый нижний угол сетки m × n при движении только вправо и вниз.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Вход и выход. </w:t>
      </w:r>
      <w:r>
        <w:rPr>
          <w:rFonts w:ascii="Times New Roman" w:hAnsi="Times New Roman" w:eastAsia="Times New Roman"/>
          <w:b w:val="0"/>
          <w:color w:val="000000"/>
          <w:sz w:val="24"/>
        </w:rPr>
        <w:t>Вводятся m и n. Выводится точное число путей.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Алгоритм. </w:t>
      </w:r>
      <w:r>
        <w:rPr>
          <w:rFonts w:ascii="Times New Roman" w:hAnsi="Times New Roman" w:eastAsia="Times New Roman"/>
          <w:b w:val="0"/>
          <w:color w:val="000000"/>
          <w:sz w:val="24"/>
        </w:rPr>
        <w:t>Одномерная динамика хранит число путей в текущей строке: значение клетки равно сумме числа путей сверху и слева. Собственное большое целое сохраняет точность для больших размеров.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Сложность. </w:t>
      </w:r>
      <w:r>
        <w:rPr>
          <w:rFonts w:ascii="Times New Roman" w:hAnsi="Times New Roman" w:eastAsia="Times New Roman"/>
          <w:b w:val="0"/>
          <w:color w:val="000000"/>
          <w:sz w:val="24"/>
        </w:rPr>
        <w:t>O(mn) по времени и O(n) по памяти.</w:t>
      </w:r>
    </w:p>
    <w:p>
      <w:pPr>
        <w:pStyle w:val="Heading2"/>
      </w:pPr>
      <w:r>
        <w:t>Исходный код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&lt;algorithm&gt;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&lt;cstdint&gt;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&lt;iomanip&gt;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&lt;iostream&gt;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&lt;vector&gt;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class BigUnsigned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public: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explicit BigUnsigned(std::uint32_t value = 0) : digits_{value} {}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BigUnsigned&amp; operator+=(const BigUnsigned&amp; other)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const std::size_t targetSize = std::max(digits_.size(), other.digits_.size());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digits_.resize(targetSize, 0);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std::uint64_t carry = 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for (std::size_t index = 0; index &lt; targetSize; ++index)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const std::uint64_t right =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index &lt; other.digits_.size() ? other.digits_[index] : 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const std::uint64_t sum = digits_[index] + right + carry;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digits_[index] = static_cast&lt;std::uint32_t&gt;(sum % base);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carry = sum / base;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if (carry != 0)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digits_.push_back(static_cast&lt;std::uint32_t&gt;(carry));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return *this;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friend std::ostream&amp; operator&lt;&lt;(std::ostream&amp; output, const BigUnsigned&amp; value)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output &lt;&lt; value.digits_.back();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for (auto iterator = value.digits_.rbegin() + 1;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iterator != value.digits_.rend(); ++iterator)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output &lt;&lt; std::setw(9) &lt;&lt; std::setfill('0') &lt;&lt; *iterator;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return output;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private: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static constexpr std::uint32_t base = 1'000'000'000;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std::vector&lt;std::uint32_t&gt; digits_;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int main()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int rows;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int columns;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if (!(std::cin &gt;&gt; rows &gt;&gt; columns) || rows &lt;= 0 || columns &lt;= 0)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std::cerr &lt;&lt; "Размеры сетки должны быть положительными\n";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return 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std::vector&lt;BigUnsigned&gt; paths(columns, BigUnsigned(1));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for (int row = 1; row &lt; rows; ++row)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for (int column = 1; column &lt; columns; ++column)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paths[column] += paths[column - 1];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std::cout &lt;&lt; paths.back() &lt;&lt; '\n';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return 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</w:t>
      </w:r>
    </w:p>
    <w:p>
      <w:pPr>
        <w:pStyle w:val="Heading2"/>
      </w:pPr>
      <w:r>
        <w:t>Проверка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Проверка / входные данные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Полученный результат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3 4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10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1 8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большая сетка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точное целое без переполнения</w:t>
            </w:r>
          </w:p>
        </w:tc>
      </w:tr>
    </w:tbl>
    <w:p>
      <w:pPr>
        <w:pStyle w:val="Heading1"/>
      </w:pPr>
      <w:r>
        <w:t>Задание 6 Максимальная сумма подмассива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Условие. </w:t>
      </w:r>
      <w:r>
        <w:rPr>
          <w:rFonts w:ascii="Times New Roman" w:hAnsi="Times New Roman" w:eastAsia="Times New Roman"/>
          <w:b w:val="0"/>
          <w:color w:val="000000"/>
          <w:sz w:val="24"/>
        </w:rPr>
        <w:t>Найти максимальную сумму непустого непрерывного подмассива.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Вход и выход. </w:t>
      </w:r>
      <w:r>
        <w:rPr>
          <w:rFonts w:ascii="Times New Roman" w:hAnsi="Times New Roman" w:eastAsia="Times New Roman"/>
          <w:b w:val="0"/>
          <w:color w:val="000000"/>
          <w:sz w:val="24"/>
        </w:rPr>
        <w:t>Вводятся n и n целых чисел. Выводится максимальная сумма.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Алгоритм. </w:t>
      </w:r>
      <w:r>
        <w:rPr>
          <w:rFonts w:ascii="Times New Roman" w:hAnsi="Times New Roman" w:eastAsia="Times New Roman"/>
          <w:b w:val="0"/>
          <w:color w:val="000000"/>
          <w:sz w:val="24"/>
        </w:rPr>
        <w:t>Алгоритм Кадане для каждого элемента выбирает: начать новый подмассив с него или продолжить предыдущий. Глобальный максимум обновляется на каждом шаге.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Сложность. </w:t>
      </w:r>
      <w:r>
        <w:rPr>
          <w:rFonts w:ascii="Times New Roman" w:hAnsi="Times New Roman" w:eastAsia="Times New Roman"/>
          <w:b w:val="0"/>
          <w:color w:val="000000"/>
          <w:sz w:val="24"/>
        </w:rPr>
        <w:t>O(n) по времени и O(1) дополнительной памяти.</w:t>
      </w:r>
    </w:p>
    <w:p>
      <w:pPr>
        <w:pStyle w:val="Heading2"/>
      </w:pPr>
      <w:r>
        <w:t>Исходный код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&lt;algorithm&gt;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&lt;iostream&gt;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&lt;vector&gt;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int main()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int size;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if (!(std::cin &gt;&gt; size) || size &lt;= 0)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std::cerr &lt;&lt; "Размер массива должен быть положительным\n";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return 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std::vector&lt;long long&gt; numbers(size);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for (long long&amp; number : numbers)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if (!(std::cin &gt;&gt; number))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std::cerr &lt;&lt; "Недостаточно элементов массива\n";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return 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long long currentSum = numbers.front();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long long maximumSum = numbers.front();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for (int index = 1; index &lt; size; ++index)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currentSum = std::max(numbers[index], currentSum + numbers[index]);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maximumSum = std::max(maximumSum, currentSum);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std::cout &lt;&lt; maximumSum &lt;&lt; '\n';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return 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</w:t>
      </w:r>
    </w:p>
    <w:p>
      <w:pPr>
        <w:pStyle w:val="Heading2"/>
      </w:pPr>
      <w:r>
        <w:t>Проверка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Проверка / входные данные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Полученный результат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9 / -2 1 -3 4 -1 2 1 -5 4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6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-5 -2 -9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-2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единственный элемент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сам элемент</w:t>
            </w:r>
          </w:p>
        </w:tc>
      </w:tr>
    </w:tbl>
    <w:p>
      <w:pPr>
        <w:pStyle w:val="Heading1"/>
      </w:pPr>
      <w:r>
        <w:t>Проверка решений и запуск программ</w:t>
      </w:r>
    </w:p>
    <w:p>
      <w:r>
        <w:rPr>
          <w:rFonts w:ascii="Times New Roman" w:hAnsi="Times New Roman" w:eastAsia="Times New Roman"/>
          <w:color w:val="000000"/>
          <w:sz w:val="24"/>
        </w:rPr>
        <w:t>Три файла собраны как C++17 с -Wall -Wextra -Werror -pedantic. Автоматический скрипт выполнил 9 проверок, включая недостижимую сумму, большое точное число путей и полностью отрицательный массив; код завершения 0.</w:t>
      </w:r>
    </w:p>
    <w:sectPr w:rsidR="00FC693F" w:rsidRPr="0006063C" w:rsidSect="00034616">
      <w:footerReference w:type="default" r:id="rId9"/>
      <w:pgSz w:w="12240" w:h="15840"/>
      <w:pgMar w:top="1037" w:right="1195" w:bottom="1037" w:left="1195" w:header="720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="Times New Roman" w:hAnsi="Times New Roman" w:eastAsia="Times New Roman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0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40"/>
    </w:pPr>
    <w:rPr>
      <w:rFonts w:ascii="Times New Roman" w:hAnsi="Times New Roman" w:eastAsia="Times New Roman" w:cs="Times New Roman"/>
      <w:b w:val="0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Next w:val="0"/>
      <w:keepLines w:val="0"/>
      <w:widowControl w:val="0"/>
      <w:spacing w:line="240" w:lineRule="auto" w:after="0" w:before="0"/>
    </w:pPr>
    <w:rPr>
      <w:rFonts w:ascii="DejaVu Sans Mono" w:hAnsi="DejaVu Sans Mono" w:eastAsia="DejaVu Sans Mono" w:cs="DejaVu Sans Mono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Контрольная работа 4</dc:title>
  <dc:subject>Технологии индустриального программирования</dc:subject>
  <dc:creator>Гайворонский Дмитрий Евгеньевич</dc:creator>
  <cp:keywords>C++, МИРЭА, практическая работа, контрольная работа</cp:keywords>
  <dc:description>Отчёт содержит полный проверенный исходный код и результаты тестирования.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